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Historias de Usuario - 5 M?dulos</w:t>
      </w:r>
    </w:p>
    <w:p>
      <w:r>
        <w:t>Sistema de punto de venta, inventario, pedidos y entregas</w:t>
      </w:r>
    </w:p>
    <w:p>
      <w:r>
        <w:rPr>
          <w:b/>
          <w:sz w:val="32"/>
        </w:rPr>
        <w:t>M?dulo 1: Administraci?n</w:t>
      </w:r>
    </w:p>
    <w:p>
      <w:pPr>
        <w:pStyle w:val="ListBullet"/>
      </w:pPr>
      <w:r>
        <w:t>1. Como administrador, quiero iniciar sesi?n con credenciales seguras para acceder al panel administrativo.</w:t>
      </w:r>
    </w:p>
    <w:p>
      <w:pPr>
        <w:pStyle w:val="ListBullet"/>
      </w:pPr>
      <w:r>
        <w:t>2. Como administrador, quiero gestionar usuarios del sistema para asignar roles y permisos.</w:t>
      </w:r>
    </w:p>
    <w:p>
      <w:pPr>
        <w:pStyle w:val="ListBullet"/>
      </w:pPr>
      <w:r>
        <w:t>3. Como administrador, quiero crear, editar y desactivar empleados para mantener actualizado el personal.</w:t>
      </w:r>
    </w:p>
    <w:p>
      <w:pPr>
        <w:pStyle w:val="ListBullet"/>
      </w:pPr>
      <w:r>
        <w:t>4. Como administrador, quiero consultar el estado de la caja para supervisar aperturas, cierres y movimientos.</w:t>
      </w:r>
    </w:p>
    <w:p>
      <w:pPr>
        <w:pStyle w:val="ListBullet"/>
      </w:pPr>
      <w:r>
        <w:t>5. Como administrador, quiero revisar reportes de ventas por d?a, semana y mes para evaluar el desempe?o.</w:t>
      </w:r>
    </w:p>
    <w:p>
      <w:pPr>
        <w:pStyle w:val="ListBullet"/>
      </w:pPr>
      <w:r>
        <w:t>6. Como administrador, quiero gestionar productos y categor?as para mantener el cat?logo actualizado.</w:t>
      </w:r>
    </w:p>
    <w:p>
      <w:pPr>
        <w:pStyle w:val="ListBullet"/>
      </w:pPr>
      <w:r>
        <w:t>7. Como administrador, quiero ver estad?sticas de inventario para anticipar faltantes y rotaci?n.</w:t>
      </w:r>
    </w:p>
    <w:p>
      <w:pPr>
        <w:pStyle w:val="ListBullet"/>
      </w:pPr>
      <w:r>
        <w:t>8. Como administrador, quiero revisar el historial de ventas y tickets para auditor?a y control.</w:t>
      </w:r>
    </w:p>
    <w:p>
      <w:pPr>
        <w:pStyle w:val="ListBullet"/>
      </w:pPr>
      <w:r>
        <w:t>9. Como administrador, quiero configurar par?metros del negocio para ajustar informaci?n general del sistema.</w:t>
      </w:r>
    </w:p>
    <w:p>
      <w:pPr>
        <w:pStyle w:val="ListBullet"/>
      </w:pPr>
      <w:r>
        <w:t>10. Como administrador, quiero consultar indicadores clave del negocio para tomar decisiones operativas.</w:t>
      </w:r>
    </w:p>
    <w:p/>
    <w:p>
      <w:r>
        <w:rPr>
          <w:b/>
          <w:sz w:val="32"/>
        </w:rPr>
        <w:t>M?dulo 2: Cajero / Punto de Venta</w:t>
      </w:r>
    </w:p>
    <w:p>
      <w:pPr>
        <w:pStyle w:val="ListBullet"/>
      </w:pPr>
      <w:r>
        <w:t>1. Como cajero, quiero abrir la caja con fondo inicial para comenzar a registrar ventas.</w:t>
      </w:r>
    </w:p>
    <w:p>
      <w:pPr>
        <w:pStyle w:val="ListBullet"/>
      </w:pPr>
      <w:r>
        <w:t>2. Como cajero, quiero buscar productos por nombre o c?digo para agilizar la atenci?n al cliente.</w:t>
      </w:r>
    </w:p>
    <w:p>
      <w:pPr>
        <w:pStyle w:val="ListBullet"/>
      </w:pPr>
      <w:r>
        <w:t>3. Como cajero, quiero agregar productos al carrito de venta para registrar la compra.</w:t>
      </w:r>
    </w:p>
    <w:p>
      <w:pPr>
        <w:pStyle w:val="ListBullet"/>
      </w:pPr>
      <w:r>
        <w:t>4. Como cajero, quiero modificar cantidades y precios durante la venta para corregir errores.</w:t>
      </w:r>
    </w:p>
    <w:p>
      <w:pPr>
        <w:pStyle w:val="ListBullet"/>
      </w:pPr>
      <w:r>
        <w:t>5. Como cajero, quiero aplicar descuentos o promociones para atender campa?as comerciales.</w:t>
      </w:r>
    </w:p>
    <w:p>
      <w:pPr>
        <w:pStyle w:val="ListBullet"/>
      </w:pPr>
      <w:r>
        <w:t>6. Como cajero, quiero registrar pagos en efectivo, tarjeta o transferencia para completar la venta.</w:t>
      </w:r>
    </w:p>
    <w:p>
      <w:pPr>
        <w:pStyle w:val="ListBullet"/>
      </w:pPr>
      <w:r>
        <w:t>7. Como cajero, quiero emitir un ticket de venta para entregar comprobante al cliente.</w:t>
      </w:r>
    </w:p>
    <w:p>
      <w:pPr>
        <w:pStyle w:val="ListBullet"/>
      </w:pPr>
      <w:r>
        <w:t>8. Como cajero, quiero cerrar la caja y generar el arqueo para terminar el turno.</w:t>
      </w:r>
    </w:p>
    <w:p>
      <w:pPr>
        <w:pStyle w:val="ListBullet"/>
      </w:pPr>
      <w:r>
        <w:t>9. Como cajero, quiero registrar movimientos de ingreso y egreso para controlar efectivo y gastos.</w:t>
      </w:r>
    </w:p>
    <w:p>
      <w:pPr>
        <w:pStyle w:val="ListBullet"/>
      </w:pPr>
      <w:r>
        <w:t>10. Como cajero, quiero consultar el historial de ventas para revisar transacciones anteriores.</w:t>
      </w:r>
    </w:p>
    <w:p/>
    <w:p>
      <w:r>
        <w:rPr>
          <w:b/>
          <w:sz w:val="32"/>
        </w:rPr>
        <w:t>M?dulo 3: Inventario</w:t>
      </w:r>
    </w:p>
    <w:p>
      <w:pPr>
        <w:pStyle w:val="ListBullet"/>
      </w:pPr>
      <w:r>
        <w:t>1. Como encargado de inventario, quiero registrar productos nuevos para mantener actualizado el cat?logo.</w:t>
      </w:r>
    </w:p>
    <w:p>
      <w:pPr>
        <w:pStyle w:val="ListBullet"/>
      </w:pPr>
      <w:r>
        <w:t>2. Como encargado de inventario, quiero editar datos de productos para corregir descripciones, precios y stock.</w:t>
      </w:r>
    </w:p>
    <w:p>
      <w:pPr>
        <w:pStyle w:val="ListBullet"/>
      </w:pPr>
      <w:r>
        <w:t>3. Como encargado de inventario, quiero dar de baja productos no disponibles para evitar ventas incorrectas.</w:t>
      </w:r>
    </w:p>
    <w:p>
      <w:pPr>
        <w:pStyle w:val="ListBullet"/>
      </w:pPr>
      <w:r>
        <w:t>4. Como encargado de inventario, quiero revisar el stock actual por producto para conocer disponibilidad.</w:t>
      </w:r>
    </w:p>
    <w:p>
      <w:pPr>
        <w:pStyle w:val="ListBullet"/>
      </w:pPr>
      <w:r>
        <w:t>5. Como encargado de inventario, quiero registrar entradas de mercanc?a para aumentar el inventario.</w:t>
      </w:r>
    </w:p>
    <w:p>
      <w:pPr>
        <w:pStyle w:val="ListBullet"/>
      </w:pPr>
      <w:r>
        <w:t>6. Como encargado de inventario, quiero registrar salidas por ventas o ajustes para controlar el movimiento real.</w:t>
      </w:r>
    </w:p>
    <w:p>
      <w:pPr>
        <w:pStyle w:val="ListBullet"/>
      </w:pPr>
      <w:r>
        <w:t>7. Como encargado de inventario, quiero generar alertas de stock m?nimo para reponer productos r?pidamente.</w:t>
      </w:r>
    </w:p>
    <w:p>
      <w:pPr>
        <w:pStyle w:val="ListBullet"/>
      </w:pPr>
      <w:r>
        <w:t>8. Como encargado de inventario, quiero consultar movimientos hist?ricos de inventario para auditor?a.</w:t>
      </w:r>
    </w:p>
    <w:p>
      <w:pPr>
        <w:pStyle w:val="ListBullet"/>
      </w:pPr>
      <w:r>
        <w:t>9. Como encargado de inventario, quiero categorizar productos para una mejor organizaci?n del cat?logo.</w:t>
      </w:r>
    </w:p>
    <w:p>
      <w:pPr>
        <w:pStyle w:val="ListBullet"/>
      </w:pPr>
      <w:r>
        <w:t>10. Como encargado de inventario, quiero buscar productos por c?digo o nombre para localizar art?culos de forma r?pida.</w:t>
      </w:r>
    </w:p>
    <w:p/>
    <w:p>
      <w:r>
        <w:rPr>
          <w:b/>
          <w:sz w:val="32"/>
        </w:rPr>
        <w:t>M?dulo 4: Pedidos / Carrito / Checkout</w:t>
      </w:r>
    </w:p>
    <w:p>
      <w:pPr>
        <w:pStyle w:val="ListBullet"/>
      </w:pPr>
      <w:r>
        <w:t>1. Como cliente, quiero ver el cat?logo de productos para conocer las opciones disponibles.</w:t>
      </w:r>
    </w:p>
    <w:p>
      <w:pPr>
        <w:pStyle w:val="ListBullet"/>
      </w:pPr>
      <w:r>
        <w:t>2. Como cliente, quiero buscar productos por nombre o categor?a para encontrar lo que necesito.</w:t>
      </w:r>
    </w:p>
    <w:p>
      <w:pPr>
        <w:pStyle w:val="ListBullet"/>
      </w:pPr>
      <w:r>
        <w:t>3. Como cliente, quiero agregar productos al carrito para consolidar mi compra.</w:t>
      </w:r>
    </w:p>
    <w:p>
      <w:pPr>
        <w:pStyle w:val="ListBullet"/>
      </w:pPr>
      <w:r>
        <w:t>4. Como cliente, quiero modificar cantidades en el carrito para ajustar los art?culos antes de pagar.</w:t>
      </w:r>
    </w:p>
    <w:p>
      <w:pPr>
        <w:pStyle w:val="ListBullet"/>
      </w:pPr>
      <w:r>
        <w:t>5. Como cliente, quiero eliminar productos del carrito para corregir mi pedido.</w:t>
      </w:r>
    </w:p>
    <w:p>
      <w:pPr>
        <w:pStyle w:val="ListBullet"/>
      </w:pPr>
      <w:r>
        <w:t>6. Como cliente, quiero seleccionar una direcci?n de entrega para completar la compra.</w:t>
      </w:r>
    </w:p>
    <w:p>
      <w:pPr>
        <w:pStyle w:val="ListBullet"/>
      </w:pPr>
      <w:r>
        <w:t>7. Como cliente, quiero elegir un m?todo de pago para confirmar la compra.</w:t>
      </w:r>
    </w:p>
    <w:p>
      <w:pPr>
        <w:pStyle w:val="ListBullet"/>
      </w:pPr>
      <w:r>
        <w:t>8. Como cliente, quiero revisar el resumen del pedido antes de pagar para confirmar los detalles.</w:t>
      </w:r>
    </w:p>
    <w:p>
      <w:pPr>
        <w:pStyle w:val="ListBullet"/>
      </w:pPr>
      <w:r>
        <w:t>9. Como cliente, quiero recibir confirmaci?n de la compra para saber que la operaci?n fue exitosa.</w:t>
      </w:r>
    </w:p>
    <w:p>
      <w:pPr>
        <w:pStyle w:val="ListBullet"/>
      </w:pPr>
      <w:r>
        <w:t>10. Como cliente, quiero consultar el estado de mi pedido para saber si est? en preparaci?n o entrega.</w:t>
      </w:r>
    </w:p>
    <w:p/>
    <w:p>
      <w:r>
        <w:rPr>
          <w:b/>
          <w:sz w:val="32"/>
        </w:rPr>
        <w:t>M?dulo 5: Repartidor / Entregas</w:t>
      </w:r>
    </w:p>
    <w:p>
      <w:pPr>
        <w:pStyle w:val="ListBullet"/>
      </w:pPr>
      <w:r>
        <w:t>1. Como repartidor, quiero iniciar sesi?n en el sistema para gestionar mis entregas.</w:t>
      </w:r>
    </w:p>
    <w:p>
      <w:pPr>
        <w:pStyle w:val="ListBullet"/>
      </w:pPr>
      <w:r>
        <w:t>2. Como repartidor, quiero ver la lista de pedidos asignados para priorizar entregas.</w:t>
      </w:r>
    </w:p>
    <w:p>
      <w:pPr>
        <w:pStyle w:val="ListBullet"/>
      </w:pPr>
      <w:r>
        <w:t>3. Como repartidor, quiero ver la direcci?n y detalles del pedido para llegar correctamente.</w:t>
      </w:r>
    </w:p>
    <w:p>
      <w:pPr>
        <w:pStyle w:val="ListBullet"/>
      </w:pPr>
      <w:r>
        <w:t>4. Como repartidor, quiero cambiar el estado del pedido a "en ruta" para informar seguimiento.</w:t>
      </w:r>
    </w:p>
    <w:p>
      <w:pPr>
        <w:pStyle w:val="ListBullet"/>
      </w:pPr>
      <w:r>
        <w:t>5. Como repartidor, quiero marcar un pedido como entregado para cerrar la entrega.</w:t>
      </w:r>
    </w:p>
    <w:p>
      <w:pPr>
        <w:pStyle w:val="ListBullet"/>
      </w:pPr>
      <w:r>
        <w:t>6. Como repartidor, quiero registrar incidencias de entrega para reportar problemas o devoluciones.</w:t>
      </w:r>
    </w:p>
    <w:p>
      <w:pPr>
        <w:pStyle w:val="ListBullet"/>
      </w:pPr>
      <w:r>
        <w:t>7. Como repartidor, quiero consultar el historial de entregas para revisar rendimiento y entregas pasadas.</w:t>
      </w:r>
    </w:p>
    <w:p>
      <w:pPr>
        <w:pStyle w:val="ListBullet"/>
      </w:pPr>
      <w:r>
        <w:t>8. Como repartidor, quiero ver las entregas por zona para optimizar recorrido.</w:t>
      </w:r>
    </w:p>
    <w:p>
      <w:pPr>
        <w:pStyle w:val="ListBullet"/>
      </w:pPr>
      <w:r>
        <w:t>9. Como repartidor, quiero recibir notificaciones de nuevos pedidos para responder r?pidamente.</w:t>
      </w:r>
    </w:p>
    <w:p>
      <w:pPr>
        <w:pStyle w:val="ListBullet"/>
      </w:pPr>
      <w:r>
        <w:t>10. Como repartidor, quiero actualizar mi disponibilidad para indicar si estoy activo o no.</w:t>
      </w:r>
    </w:p>
    <w:p/>
    <w:sectPr w:rsidR="00FC693F" w:rsidRPr="0006063C" w:rsidSect="00034616">
      <w:pgSz w:w="12240" w:h="15840"/>
      <w:pgMar w:top="1" w:right="1" w:bottom="1" w:left="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
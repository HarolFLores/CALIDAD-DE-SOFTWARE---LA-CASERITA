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FACULTAD DE INGENIERÍA, ARQUITECTURA Y URBANISMO</w:t>
      </w:r>
    </w:p>
    <w:p>
      <w:pPr>
        <w:jc w:val="center"/>
      </w:pPr>
      <w:r>
        <w:t>ESCUELA PROFESIONAL DE INGENIERÍA DE SISTEMAS</w:t>
      </w:r>
    </w:p>
    <w:p>
      <w:pPr>
        <w:jc w:val="center"/>
      </w:pPr>
      <w:r>
        <w:t>CURSO: CALIDAD DE SOFTWARE</w:t>
      </w:r>
    </w:p>
    <w:p>
      <w:pPr>
        <w:jc w:val="center"/>
      </w:pPr>
      <w:r>
        <w:t>Taller 02:</w:t>
      </w:r>
    </w:p>
    <w:p>
      <w:pPr>
        <w:jc w:val="center"/>
      </w:pPr>
      <w:r>
        <w:t>Identificación de historias de usuario y criterios de aceptación</w:t>
      </w:r>
    </w:p>
    <w:p>
      <w:pPr>
        <w:jc w:val="center"/>
      </w:pPr>
      <w:r>
        <w:t>AUTORES:</w:t>
      </w:r>
    </w:p>
    <w:p>
      <w:r>
        <w:t>- Flores Valle Harol Alberto</w:t>
      </w:r>
    </w:p>
    <w:p>
      <w:r>
        <w:t>- Veliz Castañeda Jorge Isaac</w:t>
      </w:r>
    </w:p>
    <w:p>
      <w:r>
        <w:t>- Guerrero Vera Jorge Josué</w:t>
      </w:r>
    </w:p>
    <w:p>
      <w:r>
        <w:t>- Arteaga Lopez Yeferson Yair</w:t>
      </w:r>
    </w:p>
    <w:p>
      <w:r>
        <w:t>- Castro Barrios Cristian Manuel</w:t>
      </w:r>
    </w:p>
    <w:p>
      <w:pPr>
        <w:jc w:val="center"/>
      </w:pPr>
      <w:r>
        <w:rPr>
          <w:b/>
        </w:rPr>
        <w:t>ÍNDICE</w:t>
      </w:r>
    </w:p>
    <w:p>
      <w:pPr>
        <w:pStyle w:val="Heading1"/>
      </w:pPr>
      <w:r>
        <w:t>1. RESUMEN DE LOS 5 MÓDULOS CONSIDERADOS MÁS IMPORTANTES.</w:t>
      </w:r>
    </w:p>
    <w:p>
      <w:pPr>
        <w:pStyle w:val="Heading1"/>
      </w:pPr>
      <w:r>
        <w:t>MÓDULO 1: GESTIÓN DE INVENTARIO, CATÁLOGO Y STOCK</w:t>
      </w:r>
    </w:p>
    <w:p>
      <w:r>
        <w:t>Alcance Funcional: Administración del catálogo maestro de víveres y abarrotes, control de existencias en tiempo real, trazabilidad por lotes/vencimiento y prevención de quiebres de inventario.</w:t>
      </w:r>
    </w:p>
    <w:p>
      <w:r>
        <w:rPr>
          <w:b/>
        </w:rPr>
        <w:t>Historias de Usuario</w:t>
      </w:r>
    </w:p>
    <w:p>
      <w:pPr>
        <w:pStyle w:val="ListBullet"/>
      </w:pPr>
      <w:r>
        <w:t>1. Como administrador de inventario, quiero registrar nuevos productos con su código, nombre, categoría, precio y stock inicial, para mantener actualizado el catálogo del negocio.</w:t>
      </w:r>
    </w:p>
    <w:p>
      <w:pPr>
        <w:pStyle w:val="ListBullet"/>
      </w:pPr>
      <w:r>
        <w:t>2. Como administrador, quiero editar la información de un producto cuando cambie su precio, marca o descripción, para asegurar la exactitud del inventario.</w:t>
      </w:r>
    </w:p>
    <w:p>
      <w:pPr>
        <w:pStyle w:val="ListBullet"/>
      </w:pPr>
      <w:r>
        <w:t>3. Como encargado de stock, quiero registrar entradas de mercancía por compra o reposición, para aumentar la cantidad disponible de productos.</w:t>
      </w:r>
    </w:p>
    <w:p>
      <w:pPr>
        <w:pStyle w:val="ListBullet"/>
      </w:pPr>
      <w:r>
        <w:t>4. Como encargado de stock, quiero registrar salidas por ventas o ajustes, para mantener el inventario actualizado en tiempo real.</w:t>
      </w:r>
    </w:p>
    <w:p>
      <w:pPr>
        <w:pStyle w:val="ListBullet"/>
      </w:pPr>
      <w:r>
        <w:t>5. Como administrador, quiero consultar el stock disponible por producto, para evitar ventas por encima de la existencia.</w:t>
      </w:r>
    </w:p>
    <w:p>
      <w:pPr>
        <w:pStyle w:val="ListBullet"/>
      </w:pPr>
      <w:r>
        <w:t>6. Como responsable del almacén, quiero recibir alertas de stock mínimo, para reponer productos antes de que se agoten.</w:t>
      </w:r>
    </w:p>
    <w:p>
      <w:pPr>
        <w:pStyle w:val="ListBullet"/>
      </w:pPr>
      <w:r>
        <w:t>7. Como administrador, quiero revisar el historial de movimientos de inventario, para auditar entradas, salidas y ajustes.</w:t>
      </w:r>
    </w:p>
    <w:p>
      <w:pPr>
        <w:pStyle w:val="ListBullet"/>
      </w:pPr>
      <w:r>
        <w:t>8. Como operador, quiero buscar productos por nombre o código, para localizar información rápida y evitar errores de operación.</w:t>
      </w:r>
    </w:p>
    <w:p>
      <w:pPr>
        <w:pStyle w:val="ListBullet"/>
      </w:pPr>
      <w:r>
        <w:t>9. Como gerente, quiero visualizar el valor total del inventario por categoría, para analizar la rotación y el nivel de existencias.</w:t>
      </w:r>
    </w:p>
    <w:p>
      <w:pPr>
        <w:pStyle w:val="ListBullet"/>
      </w:pPr>
      <w:r>
        <w:t>10. Como administrador, quiero gestionar categorías y subcategorías de productos, para organizar mejor el catálogo y la búsqueda.</w:t>
      </w:r>
    </w:p>
    <w:p/>
    <w:p>
      <w:pPr>
        <w:pStyle w:val="Heading1"/>
      </w:pPr>
      <w:r>
        <w:t>MÓDULO 2: PUNTO DE VENTA FÍSICO (POS &amp; ESCÁNER MÓVIL)</w:t>
      </w:r>
    </w:p>
    <w:p>
      <w:r>
        <w:t>Alcance Funcional: Operatividad de la caja física en mostrador, agilidad de cobro multicanal, integración de lectores de código de barra ópticos y móviles, identificación de clientes y liquidación instantánea.</w:t>
      </w:r>
    </w:p>
    <w:p>
      <w:r>
        <w:rPr>
          <w:b/>
        </w:rPr>
        <w:t>Historias de Usuario</w:t>
      </w:r>
    </w:p>
    <w:p>
      <w:pPr>
        <w:pStyle w:val="ListBullet"/>
      </w:pPr>
      <w:r>
        <w:t>1. Como cajero, quiero abrir la caja con un monto de fondo inicial, para comenzar el turno de ventas con control del efectivo.</w:t>
      </w:r>
    </w:p>
    <w:p>
      <w:pPr>
        <w:pStyle w:val="ListBullet"/>
      </w:pPr>
      <w:r>
        <w:t>2. Como cajero, quiero buscar productos por código o nombre desde el POS, para atender rápidamente a los clientes.</w:t>
      </w:r>
    </w:p>
    <w:p>
      <w:pPr>
        <w:pStyle w:val="ListBullet"/>
      </w:pPr>
      <w:r>
        <w:t>3. Como cajero, quiero agregar productos al carrito de venta, para registrar la compra del cliente.</w:t>
      </w:r>
    </w:p>
    <w:p>
      <w:pPr>
        <w:pStyle w:val="ListBullet"/>
      </w:pPr>
      <w:r>
        <w:t>4. Como cajero, quiero modificar cantidades y precios durante la venta, para corregir errores antes de cerrar la operación.</w:t>
      </w:r>
    </w:p>
    <w:p>
      <w:pPr>
        <w:pStyle w:val="ListBullet"/>
      </w:pPr>
      <w:r>
        <w:t>5. Como cajero, quiero aplicar descuentos o promociones, para atender campañas y mejorar la experiencia del cliente.</w:t>
      </w:r>
    </w:p>
    <w:p>
      <w:pPr>
        <w:pStyle w:val="ListBullet"/>
      </w:pPr>
      <w:r>
        <w:t>6. Como cajero, quiero registrar pagos en efectivo, tarjeta o Yape/Plin, para completar la venta según el método de pago disponible.</w:t>
      </w:r>
    </w:p>
    <w:p>
      <w:pPr>
        <w:pStyle w:val="ListBullet"/>
      </w:pPr>
      <w:r>
        <w:t>7. Como cajero, quiero emitir un comprobante o ticket de venta, para entregar evidencia de la transacción al cliente.</w:t>
      </w:r>
    </w:p>
    <w:p>
      <w:pPr>
        <w:pStyle w:val="ListBullet"/>
      </w:pPr>
      <w:r>
        <w:t>8. Como cajero, quiero cerrar la caja y realizar el arqueo, para verificar el efectivo y cerrar el turno correctamente.</w:t>
      </w:r>
    </w:p>
    <w:p>
      <w:pPr>
        <w:pStyle w:val="ListBullet"/>
      </w:pPr>
      <w:r>
        <w:t>9. Como cajero, quiero registrar ingresos y egresos de caja, para controlar movimientos financieros del negocio.</w:t>
      </w:r>
    </w:p>
    <w:p>
      <w:pPr>
        <w:pStyle w:val="ListBullet"/>
      </w:pPr>
      <w:r>
        <w:t>10. Como supervisor, quiero consultar el historial de ventas del día, para revisar el desempeño del punto de venta.</w:t>
      </w:r>
    </w:p>
    <w:p/>
    <w:p>
      <w:pPr>
        <w:pStyle w:val="Heading1"/>
      </w:pPr>
      <w:r>
        <w:t>MÓDULO 3: E-COMMERCE</w:t>
      </w:r>
    </w:p>
    <w:p>
      <w:r>
        <w:t>Alcance Funcional: Canal digital de venta disponible las 24 horas para clientes locales, navegación por categorías de abarrotes, catálogo reactivo, carrito de compras persistente y gestión de perfil.</w:t>
      </w:r>
    </w:p>
    <w:p>
      <w:r>
        <w:rPr>
          <w:b/>
        </w:rPr>
        <w:t>Historias de Usuario</w:t>
      </w:r>
    </w:p>
    <w:p>
      <w:pPr>
        <w:pStyle w:val="ListBullet"/>
      </w:pPr>
      <w:r>
        <w:t>1. Como cliente, quiero ver el catálogo de productos con imágenes y precios, para decidir qué comprar fácilmente.</w:t>
      </w:r>
    </w:p>
    <w:p>
      <w:pPr>
        <w:pStyle w:val="ListBullet"/>
      </w:pPr>
      <w:r>
        <w:t>2. Como cliente, quiero buscar productos por nombre o categoría, para encontrar artículos específicos en menos tiempo.</w:t>
      </w:r>
    </w:p>
    <w:p>
      <w:pPr>
        <w:pStyle w:val="ListBullet"/>
      </w:pPr>
      <w:r>
        <w:t>3. Como cliente, quiero agregar productos al carrito de compras, para consolidar la compra antes de pagar.</w:t>
      </w:r>
    </w:p>
    <w:p>
      <w:pPr>
        <w:pStyle w:val="ListBullet"/>
      </w:pPr>
      <w:r>
        <w:t>4. Como cliente, quiero modificar cantidades del carrito, para ajustar la compra según mis necesidades.</w:t>
      </w:r>
    </w:p>
    <w:p>
      <w:pPr>
        <w:pStyle w:val="ListBullet"/>
      </w:pPr>
      <w:r>
        <w:t>5. Como cliente, quiero eliminar productos del carrito, para corregir errores antes de confirmar la compra.</w:t>
      </w:r>
    </w:p>
    <w:p>
      <w:pPr>
        <w:pStyle w:val="ListBullet"/>
      </w:pPr>
      <w:r>
        <w:t>6. Como cliente, quiero seleccionar la dirección de entrega, para completar la compra con datos correctos.</w:t>
      </w:r>
    </w:p>
    <w:p>
      <w:pPr>
        <w:pStyle w:val="ListBullet"/>
      </w:pPr>
      <w:r>
        <w:t>7. Como cliente, quiero elegir un método de pago, para confirmar la compra de forma segura y rápida.</w:t>
      </w:r>
    </w:p>
    <w:p>
      <w:pPr>
        <w:pStyle w:val="ListBullet"/>
      </w:pPr>
      <w:r>
        <w:t>8. Como cliente, quiero revisar el resumen del pedido antes de pagar, para confirmar precios, cantidades y entrega.</w:t>
      </w:r>
    </w:p>
    <w:p>
      <w:pPr>
        <w:pStyle w:val="ListBullet"/>
      </w:pPr>
      <w:r>
        <w:t>9. Como cliente, quiero recibir una confirmación de compra, para saber que mi pedido fue registrado exitosamente.</w:t>
      </w:r>
    </w:p>
    <w:p>
      <w:pPr>
        <w:pStyle w:val="ListBullet"/>
      </w:pPr>
      <w:r>
        <w:t>10. Como cliente, quiero consultar el estado de mi pedido, para conocer si está pendiente, en preparación o en entrega.</w:t>
      </w:r>
    </w:p>
    <w:p/>
    <w:p>
      <w:pPr>
        <w:pStyle w:val="Heading1"/>
      </w:pPr>
      <w:r>
        <w:t>MÓDULO 4: PROCESAMIENTO DE PEDIDOS Y VALIDACIÓN DE PAGOS</w:t>
      </w:r>
    </w:p>
    <w:p>
      <w:r>
        <w:t>Alcance Funcional: Cierre de ventas digitales, generación de correlativos únicos de orden, verificación antifraude de comprobantes Yape/Plin, control de estados operativos y pasarela de pagos.</w:t>
      </w:r>
    </w:p>
    <w:p>
      <w:r>
        <w:rPr>
          <w:b/>
        </w:rPr>
        <w:t>Historias de Usuario</w:t>
      </w:r>
    </w:p>
    <w:p>
      <w:pPr>
        <w:pStyle w:val="ListBullet"/>
      </w:pPr>
      <w:r>
        <w:t>1. Como operador del sistema, quiero generar una orden con número correlativo único, para identificar cada pedido de forma segura y trazable.</w:t>
      </w:r>
    </w:p>
    <w:p>
      <w:pPr>
        <w:pStyle w:val="ListBullet"/>
      </w:pPr>
      <w:r>
        <w:t>2. Como cliente, quiero pagar con Yape o Plin, para completar mi compra de manera conveniente.</w:t>
      </w:r>
    </w:p>
    <w:p>
      <w:pPr>
        <w:pStyle w:val="ListBullet"/>
      </w:pPr>
      <w:r>
        <w:t>3. Como sistema, quiero validar la autenticidad y consistencia del comprobante de pago, para prevenir pagos fraudulentos.</w:t>
      </w:r>
    </w:p>
    <w:p>
      <w:pPr>
        <w:pStyle w:val="ListBullet"/>
      </w:pPr>
      <w:r>
        <w:t>4. Como administrador, quiero cambiar el estado de un pedido entre pendiente, confirmado, en preparación y entregado, para controlar la operación.</w:t>
      </w:r>
    </w:p>
    <w:p>
      <w:pPr>
        <w:pStyle w:val="ListBullet"/>
      </w:pPr>
      <w:r>
        <w:t>5. Como personal de atención, quiero revisar los pedidos pendientes, para priorizar el procesamiento y despacho.</w:t>
      </w:r>
    </w:p>
    <w:p>
      <w:pPr>
        <w:pStyle w:val="ListBullet"/>
      </w:pPr>
      <w:r>
        <w:t>6. Como gerente, quiero consultar pedidos por fecha y cliente, para revisar el flujo operativo y atender incidencias.</w:t>
      </w:r>
    </w:p>
    <w:p>
      <w:pPr>
        <w:pStyle w:val="ListBullet"/>
      </w:pPr>
      <w:r>
        <w:t>7. Como operador, quiero validar pagos con la pasarela del sistema, para asegurar que la transacción se procese correctamente.</w:t>
      </w:r>
    </w:p>
    <w:p>
      <w:pPr>
        <w:pStyle w:val="ListBullet"/>
      </w:pPr>
      <w:r>
        <w:t>8. Como cliente, quiero recibir una confirmación del pago, para tener evidencia de que la operación fue exitosa.</w:t>
      </w:r>
    </w:p>
    <w:p>
      <w:pPr>
        <w:pStyle w:val="ListBullet"/>
      </w:pPr>
      <w:r>
        <w:t>9. Como administrador, quiero registrar devoluciones o cancelaciones de pedidos, para controlar casos excepcionales.</w:t>
      </w:r>
    </w:p>
    <w:p>
      <w:pPr>
        <w:pStyle w:val="ListBullet"/>
      </w:pPr>
      <w:r>
        <w:t>10. Como sistema, quiero mantener un historial de transacciones, para auditar pagos y estados de los pedidos.</w:t>
      </w:r>
    </w:p>
    <w:p/>
    <w:p>
      <w:pPr>
        <w:pStyle w:val="Heading1"/>
      </w:pPr>
      <w:r>
        <w:t>MÓDULO 5: SEGURIDAD, CONTROL DE ACCESOS Y ROLES</w:t>
      </w:r>
    </w:p>
    <w:p>
      <w:r>
        <w:t>Alcance Funcional: Gobierno de identidades del sistema, encriptación criptográfica de contraseñas, defensa perimetral antifuerza bruta, asignación estricta de privilegios y bitácora de auditoría forense.</w:t>
      </w:r>
    </w:p>
    <w:p>
      <w:r>
        <w:rPr>
          <w:b/>
        </w:rPr>
        <w:t>Historias de Usuario</w:t>
      </w:r>
    </w:p>
    <w:p>
      <w:pPr>
        <w:pStyle w:val="ListBullet"/>
      </w:pPr>
      <w:r>
        <w:t>1. Como usuario del sistema, quiero iniciar sesión con mi usuario y contraseña, para acceder únicamente a los servicios autorizados.</w:t>
      </w:r>
    </w:p>
    <w:p>
      <w:pPr>
        <w:pStyle w:val="ListBullet"/>
      </w:pPr>
      <w:r>
        <w:t>2. Como administrador, quiero definir roles y permisos para cada usuario, para restringir accesos según su responsabilidad.</w:t>
      </w:r>
    </w:p>
    <w:p>
      <w:pPr>
        <w:pStyle w:val="ListBullet"/>
      </w:pPr>
      <w:r>
        <w:t>3. Como sistema, quiero encriptar las contraseñas de los usuarios, para proteger la información sensible del negocio.</w:t>
      </w:r>
    </w:p>
    <w:p>
      <w:pPr>
        <w:pStyle w:val="ListBullet"/>
      </w:pPr>
      <w:r>
        <w:t>4. Como administrador, quiero controlar intentos fallidos de inicio de sesión, para proteger el sistema contra accesos no autorizados.</w:t>
      </w:r>
    </w:p>
    <w:p>
      <w:pPr>
        <w:pStyle w:val="ListBullet"/>
      </w:pPr>
      <w:r>
        <w:t>5. Como usuario, quiero recuperar mi contraseña en caso de olvido, para recuperar el acceso a la plataforma sin intervención manual.</w:t>
      </w:r>
    </w:p>
    <w:p>
      <w:pPr>
        <w:pStyle w:val="ListBullet"/>
      </w:pPr>
      <w:r>
        <w:t>6. Como auditor, quiero consultar el historial de actividades del sistema, para revisar quién realizó cada acción.</w:t>
      </w:r>
    </w:p>
    <w:p>
      <w:pPr>
        <w:pStyle w:val="ListBullet"/>
      </w:pPr>
      <w:r>
        <w:t>7. Como administrador, quiero bloquear usuarios con actividad sospechosa, para prevenir riesgos de seguridad.</w:t>
      </w:r>
    </w:p>
    <w:p>
      <w:pPr>
        <w:pStyle w:val="ListBullet"/>
      </w:pPr>
      <w:r>
        <w:t>8. Como gerente, quiero revisar los permisos por rol, para asegurar que cada perfil tenga solo las opciones necesarias.</w:t>
      </w:r>
    </w:p>
    <w:p>
      <w:pPr>
        <w:pStyle w:val="ListBullet"/>
      </w:pPr>
      <w:r>
        <w:t>9. Como sistema, quiero registrar las acciones críticas con fecha y usuario, para mantener trazabilidad y auditoría.</w:t>
      </w:r>
    </w:p>
    <w:p>
      <w:pPr>
        <w:pStyle w:val="ListBullet"/>
      </w:pPr>
      <w:r>
        <w:t>10. Como responsable de seguridad, quiero configurar políticas de acceso y autenticación, para reforzar la protección del sistema y sus datos.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